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1 – Initial Outline (Artifact)</w:t>
      </w:r>
    </w:p>
    <w:p>
      <w:r>
        <w:t>Topic: The impact of Artificial Intelligence on the economy</w:t>
        <w:br/>
      </w:r>
    </w:p>
    <w:p>
      <w:r>
        <w:t>I. Introduction</w:t>
        <w:br/>
        <w:t>- AI is growing quickly</w:t>
        <w:br/>
        <w:t>- It is affecting jobs and industries</w:t>
        <w:br/>
        <w:t>- Thesis: AI is changing the economy in both positive and negative ways</w:t>
        <w:br/>
      </w:r>
    </w:p>
    <w:p>
      <w:r>
        <w:t>II. Job Displacement</w:t>
        <w:br/>
        <w:t>- Machines replacing workers</w:t>
        <w:br/>
        <w:t>- Example: automation in factories</w:t>
        <w:br/>
        <w:t>- Some workers losing jobs</w:t>
        <w:br/>
      </w:r>
    </w:p>
    <w:p>
      <w:r>
        <w:t>III. Economic Growth</w:t>
        <w:br/>
        <w:t>- AI improves efficiency</w:t>
        <w:br/>
        <w:t>- Businesses save money</w:t>
        <w:br/>
        <w:t>- New industries created</w:t>
        <w:br/>
      </w:r>
    </w:p>
    <w:p>
      <w:r>
        <w:t>IV. Skills Gap</w:t>
        <w:br/>
        <w:t>- Workers need new skills</w:t>
        <w:br/>
        <w:t>- Education and training required</w:t>
        <w:br/>
      </w:r>
    </w:p>
    <w:p>
      <w:r>
        <w:t>V. Conclusion</w:t>
        <w:br/>
        <w:t>- AI has both benefits and drawbacks</w:t>
        <w:br/>
        <w:t>- Society must adapt</w:t>
        <w:br/>
      </w:r>
    </w:p>
    <w:p>
      <w:r>
        <w:br/>
        <w:t>Reflection Note (Added Later):</w:t>
        <w:br/>
        <w:t>This outline shows that my ideas were broad and not very focused. I had not yet narrowed my topic or developed a strong argument. Later in the semester, I improved by making my writing more specific and analytical.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